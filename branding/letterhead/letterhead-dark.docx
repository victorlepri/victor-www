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50507"/>
  <w:body>
    <w:p>
      <w:r>
        <w:rPr>
          <w:rFonts w:ascii="Consolas" w:hAnsi="Consolas"/>
          <w:color w:val="F0ECF4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right"/>
    </w:pPr>
    <w:r>
      <w:rPr>
        <w:rFonts w:ascii="Consolas" w:hAnsi="Consolas"/>
        <w:color w:val="3A3445"/>
        <w:sz w:val="16"/>
      </w:rPr>
      <w:t>victorlepri.com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1148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k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onsolas" w:hAnsi="Consolas"/>
        <w:color w:val="F0ECF4"/>
        <w:sz w:val="40"/>
        <w:spacing w:val="60"/>
      </w:rPr>
      <w:t xml:space="preserve">   VICTOR LEPRI</w:t>
    </w:r>
  </w:p>
  <w:p>
    <w:r>
      <w:rPr>
        <w:rFonts w:ascii="Consolas" w:hAnsi="Consolas"/>
        <w:color w:val="E11A5F"/>
        <w:sz w:val="18"/>
        <w:spacing w:val="40"/>
      </w:rPr>
      <w:t xml:space="preserve">      TECHNOLOGY IS 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